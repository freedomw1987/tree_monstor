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DOCX Document</w:t>
      </w:r>
    </w:p>
    <w:p>
      <w:r>
        <w:t>This DOCX contains text and an embedded image.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2</w:t>
      </w:r>
    </w:p>
    <w:p>
      <w:r>
        <w:t>More text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